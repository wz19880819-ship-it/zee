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rPr>
        <w:t>Joining the Military After High School: A Good Choice for Young People</w:t>
      </w:r>
    </w:p>
    <w:p/>
    <w:p>
      <w:pPr>
        <w:jc w:val="center"/>
      </w:pPr>
      <w:r>
        <w:rPr>
          <w:b w:val="0"/>
        </w:rPr>
        <w:t>Ze Wang</w:t>
      </w:r>
    </w:p>
    <w:p>
      <w:pPr>
        <w:jc w:val="center"/>
      </w:pPr>
      <w:r>
        <w:rPr>
          <w:b w:val="0"/>
        </w:rPr>
        <w:t>Berkeley College</w:t>
      </w:r>
    </w:p>
    <w:p>
      <w:pPr>
        <w:jc w:val="center"/>
      </w:pPr>
      <w:r>
        <w:rPr>
          <w:b w:val="0"/>
        </w:rPr>
        <w:t>The Confident Writer 1264</w:t>
      </w:r>
    </w:p>
    <w:p>
      <w:pPr>
        <w:jc w:val="center"/>
      </w:pPr>
      <w:r>
        <w:rPr>
          <w:b w:val="0"/>
        </w:rPr>
        <w:t>Professor [Instructor Name]</w:t>
      </w:r>
    </w:p>
    <w:p>
      <w:pPr>
        <w:jc w:val="center"/>
      </w:pPr>
      <w:r>
        <w:rPr>
          <w:b w:val="0"/>
        </w:rPr>
        <w:t>July 6, 2026</w:t>
      </w:r>
    </w:p>
    <w:p>
      <w:r>
        <w:br w:type="page"/>
      </w:r>
    </w:p>
    <w:p>
      <w:pPr>
        <w:jc w:val="center"/>
      </w:pPr>
      <w:r>
        <w:rPr>
          <w:b/>
        </w:rPr>
        <w:t>Joining the Military After High School: A Good Choice for Young People</w:t>
      </w:r>
    </w:p>
    <w:p>
      <w:pPr>
        <w:ind w:firstLine="720"/>
        <w:jc w:val="left"/>
      </w:pPr>
      <w:r>
        <w:rPr>
          <w:b w:val="0"/>
        </w:rPr>
        <w:t>Young people in America today face many serious problems. They deal with school stress, family problems, drugs, violence, and trouble finding good jobs (TopTenz, n.d.). Many teenagers finish high school without a clear plan for their future. One possible answer to this problem is very controversial: military recruiters visit high schools and encourage young people to join the military. Critics say that recruiters take advantage of poor students who have few choices. Supporters say that the military gives young people money for college, job training, and discipline. Although some people believe that military recruiting uses young people unfairly, I argue that joining the military, such as the Army National Guard, is a positive choice for many young Americans because it pays for education, teaches real job skills, and builds discipline and maturity.</w:t>
      </w:r>
    </w:p>
    <w:p>
      <w:pPr>
        <w:ind w:firstLine="720"/>
        <w:jc w:val="left"/>
      </w:pPr>
      <w:r>
        <w:rPr>
          <w:b w:val="0"/>
        </w:rPr>
        <w:t>First, it is important to understand the controversy. Under federal law, public high schools that receive government money must give military recruiters the same access to students that they give to colleges and employers. Recruiters can also receive student contact information unless parents say no. Critics, such as the American Civil Liberties Union (2008), argue that this system targets students from low-income families and minority communities, and that some recruiters make promises they cannot keep. On the other side, military leaders say that recruiting is necessary because the United States has an all-volunteer force, and young people deserve to hear about military service as one option among many (Segal &amp; Segal, 2004). The question is simple but serious: does military recruiting help young people or hurt them?</w:t>
      </w:r>
    </w:p>
    <w:p>
      <w:pPr>
        <w:ind w:firstLine="720"/>
        <w:jc w:val="left"/>
      </w:pPr>
      <w:r>
        <w:rPr>
          <w:b w:val="0"/>
        </w:rPr>
        <w:t>My first reason for supporting military service is education money. College in America is very expensive, and many families cannot pay for it. The military offers the GI Bill and tuition assistance, which can pay for most or all of a college degree. Research shows that many young people join the military exactly for this reason. Kleykamp (2006) studied high school students and found that students who wanted to go to college, but did not have enough money, often chose the military as a bridge to higher education. In the National Guard, this benefit is even more flexible. Guard soldiers serve part time, usually one weekend each month, so they can go to college and serve at the same time. For a young person with no savings, this is a real path to a degree without heavy student loans.</w:t>
      </w:r>
    </w:p>
    <w:p>
      <w:pPr>
        <w:ind w:firstLine="720"/>
        <w:jc w:val="left"/>
      </w:pPr>
      <w:r>
        <w:rPr>
          <w:b w:val="0"/>
        </w:rPr>
        <w:t>My second reason is job training. The military is not only about combat. Most military jobs are support jobs, such as logistics, medical care, communications, and engineering. I know this from my own experience. I serve as a Staff Sergeant in the Army National Guard, working in J4 logistics. In my job, I learned supply chain management, inventory control, transportation planning, and how to lead a team under pressure. These are the same skills that big companies like Amazon, FedEx, and Walmart look for every day. Segal and Segal (2004) explain that the modern military is a huge training organization that prepares young people for technical and management careers. A nineteen-year-old who spends a few years in military logistics can leave with skills, certifications, and leadership experience that most college students do not have.</w:t>
      </w:r>
    </w:p>
    <w:p>
      <w:pPr>
        <w:ind w:firstLine="720"/>
        <w:jc w:val="left"/>
      </w:pPr>
      <w:r>
        <w:rPr>
          <w:b w:val="0"/>
        </w:rPr>
        <w:t>My third reason is discipline and personal growth. Many young people feel lost after high school. The military gives structure: wake up early, stay physically fit, be on time, respect others, and finish the mission. Research supports this idea. Elder (1986) followed men over many years and found that military service was often a positive turning point, especially for young men from disadvantaged backgrounds. Service gave them time to grow up, new social networks, and a second chance to build a better life. I have seen this with my own soldiers. Young people arrive shy and disorganized, and after training they stand taller, speak clearly, and take responsibility for their team.</w:t>
      </w:r>
    </w:p>
    <w:p>
      <w:pPr>
        <w:ind w:firstLine="720"/>
        <w:jc w:val="left"/>
      </w:pPr>
      <w:r>
        <w:rPr>
          <w:b w:val="0"/>
        </w:rPr>
        <w:t>However, honest research means listening to the other side. Critics make strong points. The American Civil Liberties Union (2008) reported that some recruiters used aggressive methods with students under eighteen, and that recruiting stations are placed more often in poor neighborhoods. Critics also remind us that military service has real risks, including deployment, injury, and mental health problems like PTSD. These concerns are serious, and I do not ignore them. But I believe the answer is honest recruiting, not less opportunity. Recruiters should tell the full truth about risks and benefits, and parents should stay involved in the decision. Also, the National Guard model lowers many of these risks, because most service is part time and close to home, helping local communities during storms, floods, and other emergencies. Taking away military options from poor students does not give them college money; it only removes one of the few doors that is open to them.</w:t>
      </w:r>
    </w:p>
    <w:p>
      <w:pPr>
        <w:ind w:firstLine="720"/>
        <w:jc w:val="left"/>
      </w:pPr>
      <w:r>
        <w:rPr>
          <w:b w:val="0"/>
        </w:rPr>
        <w:t>In conclusion, the controversy about military recruiting in high schools is really a question about what is best for our youth. Critics are right that recruiting must be honest and fair. But the evidence, and my own service, show that the military offers young people money for education, valuable job skills, and the discipline to succeed in life. For many young Americans who feel stuck after high school, raising their right hand is not a trap. It is a beginning.</w:t>
      </w:r>
    </w:p>
    <w:p>
      <w:r>
        <w:br w:type="page"/>
      </w:r>
    </w:p>
    <w:p>
      <w:pPr>
        <w:jc w:val="center"/>
      </w:pPr>
      <w:r>
        <w:rPr>
          <w:b/>
        </w:rPr>
        <w:t>References</w:t>
      </w:r>
    </w:p>
    <w:p>
      <w:pPr>
        <w:ind w:left="720" w:hanging="720"/>
      </w:pPr>
      <w:r>
        <w:t>American Civil Liberties Union. (2008). Soldiers of misfortune: Abusive U.S. military recruitment and failure to protect child soldiers. https://www.aclu.org/report/soldiers-misfortune-abusive-us-military-recruitment-and-failure-protect-child-soldiers</w:t>
      </w:r>
    </w:p>
    <w:p>
      <w:pPr>
        <w:ind w:left="720" w:hanging="720"/>
      </w:pPr>
      <w:r>
        <w:t>Elder, G. H., Jr. (1986). Military times and turning points in men's lives. Developmental Psychology, 22(2), 233–245. https://doi.org/10.1037/0012-1649.22.2.233</w:t>
      </w:r>
    </w:p>
    <w:p>
      <w:pPr>
        <w:ind w:left="720" w:hanging="720"/>
      </w:pPr>
      <w:r>
        <w:t>Kleykamp, M. A. (2006). College, jobs, or the military? Enlistment during a time of war. Social Science Quarterly, 87(2), 272–290. https://doi.org/10.1111/j.1540-6237.2006.00380.x</w:t>
      </w:r>
    </w:p>
    <w:p>
      <w:pPr>
        <w:ind w:left="720" w:hanging="720"/>
      </w:pPr>
      <w:r>
        <w:t>Segal, D. R., &amp; Segal, M. W. (2004). America's military population. Population Bulletin, 59(4), 1–40.</w:t>
      </w:r>
    </w:p>
    <w:p>
      <w:pPr>
        <w:ind w:left="720" w:hanging="720"/>
      </w:pPr>
      <w:r>
        <w:t>TopTenz. (n.d.). Top 10 issues facing our youth today. https://www.toptenz.net/top-10-issues-facing-our-youth-today.php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